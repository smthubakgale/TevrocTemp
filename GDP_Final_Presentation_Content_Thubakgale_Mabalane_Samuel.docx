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Graduate Development Programme Presentation Content</w:t>
      </w:r>
    </w:p>
    <w:p>
      <w:pPr>
        <w:pStyle w:val="Heading2"/>
      </w:pPr>
      <w:r>
        <w:t>Section 1: Personal Information</w:t>
      </w:r>
    </w:p>
    <w:p>
      <w:r>
        <w:t>1. Name: Thubakgale Mabalane Samuel</w:t>
        <w:br/>
        <w:t>2. Company: Trot Your Globe</w:t>
        <w:br/>
        <w:t>3. Position: Innovation and Technology Solutions Associate</w:t>
        <w:br/>
        <w:t>4. Department: Information Technology</w:t>
        <w:br/>
        <w:t>5. Programme: 15/09/2025 - 14/09/2026</w:t>
        <w:br/>
        <w:t>6. Mentor: Ngunda Phiri</w:t>
      </w:r>
    </w:p>
    <w:p>
      <w:pPr>
        <w:pStyle w:val="Heading2"/>
      </w:pPr>
      <w:r>
        <w:t>Section 2: Company Strengths and Opportunities</w:t>
      </w:r>
    </w:p>
    <w:p>
      <w:r>
        <w:t>Strengths:</w:t>
        <w:br/>
        <w:t>• Good teamwork</w:t>
        <w:br/>
        <w:t>• Strong leadership</w:t>
        <w:br/>
        <w:t>• Fast response to enquiries</w:t>
        <w:br/>
        <w:br/>
        <w:t>Opportunities:</w:t>
        <w:br/>
        <w:t>• More automation</w:t>
        <w:br/>
        <w:t>• Better documentation</w:t>
        <w:br/>
        <w:t>• Better communication channels</w:t>
        <w:br/>
        <w:t>• Process improvements</w:t>
      </w:r>
    </w:p>
    <w:p>
      <w:pPr>
        <w:pStyle w:val="Heading2"/>
      </w:pPr>
      <w:r>
        <w:t>Section 3: Personal Strengths and Growth</w:t>
      </w:r>
    </w:p>
    <w:p>
      <w:r>
        <w:t>Strengths:</w:t>
        <w:br/>
        <w:t>• Problem Solving</w:t>
        <w:br/>
        <w:t>• Software Development</w:t>
        <w:br/>
        <w:t>• Self-learning</w:t>
        <w:br/>
        <w:t>• Communicating Ideas</w:t>
        <w:br/>
        <w:t>• Project Planning</w:t>
        <w:br/>
        <w:br/>
        <w:t>Growth Areas:</w:t>
        <w:br/>
        <w:t>• Leadership</w:t>
        <w:br/>
        <w:t>• Public Speaking</w:t>
        <w:br/>
        <w:t>• Business Analysis</w:t>
        <w:br/>
        <w:t>• Cloud Computing</w:t>
      </w:r>
    </w:p>
    <w:p>
      <w:pPr>
        <w:pStyle w:val="Heading2"/>
      </w:pPr>
      <w:r>
        <w:t>Section 4: Learning Goals</w:t>
      </w:r>
    </w:p>
    <w:p>
      <w:r>
        <w:t>• Get involved in funding procedures for tech companies – Met</w:t>
        <w:br/>
        <w:t>• Learn how to run a tech company – Met</w:t>
        <w:br/>
        <w:t>• Learn how departments work together – Met</w:t>
        <w:br/>
        <w:t>• Learn what tools other businesses need – Met</w:t>
        <w:br/>
        <w:t>• Learn how to prepare software project proposals – Met</w:t>
      </w:r>
    </w:p>
    <w:p>
      <w:pPr>
        <w:pStyle w:val="Heading2"/>
      </w:pPr>
      <w:r>
        <w:t>Section 5: Challenges and Solutions</w:t>
      </w:r>
    </w:p>
    <w:p>
      <w:r>
        <w:t>1. Communicating project ideas and assigning tasks.</w:t>
        <w:br/>
        <w:t>Solution: Created testing, task assignment and monitoring templates.</w:t>
        <w:br/>
        <w:br/>
        <w:t>2. Scope creep.</w:t>
        <w:br/>
        <w:t>Solution: Escalated to management and discussed contractual implications.</w:t>
        <w:br/>
        <w:br/>
        <w:t>3. Flutter architecture limitations.</w:t>
        <w:br/>
        <w:t>Solution: Designed a hybrid HTML5 and Flutter framework.</w:t>
      </w:r>
    </w:p>
    <w:p>
      <w:pPr>
        <w:pStyle w:val="Heading2"/>
      </w:pPr>
      <w:r>
        <w:t>Section 6: Department Learning</w:t>
      </w:r>
    </w:p>
    <w:p>
      <w:r>
        <w:t>IT – Batch scripting, multi-platform development.</w:t>
        <w:br/>
        <w:t>Operations – Cross-department collaboration.</w:t>
        <w:br/>
        <w:t>HR – HR systems and attendance management.</w:t>
        <w:br/>
        <w:t>Finance – Startup funding opportunities.</w:t>
        <w:br/>
        <w:t>Sales – Presentations and payment gateways.</w:t>
        <w:br/>
        <w:t>Customer Support – AI chatbots and LLM integration.</w:t>
      </w:r>
    </w:p>
    <w:p>
      <w:pPr>
        <w:pStyle w:val="Heading2"/>
      </w:pPr>
      <w:r>
        <w:t>Section 7: Reflective Journal</w:t>
      </w:r>
    </w:p>
    <w:p>
      <w:r>
        <w:t>Reflective journal maintained throughout the programme.</w:t>
        <w:br/>
        <w:t>Recorded events, meetings and learning experiences.</w:t>
        <w:br/>
        <w:t>Photographic evidence available.</w:t>
      </w:r>
    </w:p>
    <w:p>
      <w:pPr>
        <w:pStyle w:val="Heading2"/>
      </w:pPr>
      <w:r>
        <w:t>Section 8: Project</w:t>
      </w:r>
    </w:p>
    <w:p>
      <w:r>
        <w:t>Project: Trot Your Globe App</w:t>
        <w:br/>
        <w:br/>
        <w:t>Problem:</w:t>
        <w:br/>
        <w:t>Users rely on multiple platforms for physical, mental and social wellness.</w:t>
        <w:br/>
        <w:br/>
        <w:t>Solution:</w:t>
        <w:br/>
        <w:t>Developed a centralized wellness platform integrating healthcare providers, therapists, pharmacists, social clubs and fitness professionals.</w:t>
        <w:br/>
        <w:br/>
        <w:t>Implementation:</w:t>
        <w:br/>
        <w:t>Built using Flutter with a custom HTML5 hybrid framework supporting Android, iOS, Windows, macOS and Web.</w:t>
        <w:br/>
        <w:br/>
        <w:t>Results:</w:t>
        <w:br/>
        <w:t>Server completed, application completed and deployment bundles generated.</w:t>
        <w:br/>
        <w:br/>
        <w:t>Key Learning:</w:t>
        <w:br/>
        <w:t>Technology selection should always be based on project requirements. Combining HTML5 with Flutter provided better flexibility and maintainability.</w:t>
      </w:r>
    </w:p>
    <w:p>
      <w:pPr>
        <w:pStyle w:val="Heading2"/>
      </w:pPr>
      <w:r>
        <w:t>Section 9: Monthly Reports</w:t>
      </w:r>
    </w:p>
    <w:p>
      <w:r>
        <w:t>All 12 reports completed.</w:t>
        <w:br/>
        <w:t>Mentor reviewed every report.</w:t>
        <w:br/>
        <w:t>Feedback improved confidence, professionalism and problem-solving.</w:t>
      </w:r>
    </w:p>
    <w:p>
      <w:pPr>
        <w:pStyle w:val="Heading2"/>
      </w:pPr>
      <w:r>
        <w:t>Section 10: Mentor Lessons</w:t>
      </w:r>
    </w:p>
    <w:p>
      <w:r>
        <w:t>• Be open-minded</w:t>
        <w:br/>
        <w:t>• Be patient</w:t>
        <w:br/>
        <w:t>• Take initiative</w:t>
        <w:br/>
        <w:t>• Believe in yourself</w:t>
        <w:br/>
        <w:t>• Be grateful</w:t>
      </w:r>
    </w:p>
    <w:p>
      <w:pPr>
        <w:pStyle w:val="Heading2"/>
      </w:pPr>
      <w:r>
        <w:t>Section 11: Phase 1</w:t>
      </w:r>
    </w:p>
    <w:p>
      <w:r>
        <w:t>Completed induction.</w:t>
        <w:br/>
        <w:t>Met the development team.</w:t>
        <w:br/>
        <w:t>Learned deployment, professional presentations and company tools.</w:t>
        <w:br/>
        <w:t>Faced framework limitations and cross-platform testing challenges.</w:t>
      </w:r>
    </w:p>
    <w:p>
      <w:pPr>
        <w:pStyle w:val="Heading2"/>
      </w:pPr>
      <w:r>
        <w:t>Section 12: Phase 2</w:t>
      </w:r>
    </w:p>
    <w:p>
      <w:r>
        <w:t>Problem:</w:t>
        <w:br/>
        <w:t>Flutter limitations and unstable packages.</w:t>
        <w:br/>
        <w:br/>
        <w:t>Investigation:</w:t>
        <w:br/>
        <w:t>Researched alternative technologies.</w:t>
        <w:br/>
        <w:br/>
        <w:t>Solution:</w:t>
        <w:br/>
        <w:t>Developed a hybrid HTML5 + Flutter framework.</w:t>
      </w:r>
    </w:p>
    <w:p>
      <w:pPr>
        <w:pStyle w:val="Heading2"/>
      </w:pPr>
      <w:r>
        <w:t>Section 13: Phase 3</w:t>
      </w:r>
    </w:p>
    <w:p>
      <w:r>
        <w:t>Solution successfully implemented.</w:t>
        <w:br/>
        <w:t>Application built for Android, iOS, Windows, macOS and Web.</w:t>
        <w:br/>
        <w:t>Improved UI flexibility while retaining native functionality.</w:t>
        <w:br/>
        <w:t>Future improvements include automated testing and documentation.</w:t>
      </w:r>
    </w:p>
    <w:p>
      <w:pPr>
        <w:pStyle w:val="Heading2"/>
      </w:pPr>
      <w:r>
        <w:t>Section 14: Phase 4</w:t>
      </w:r>
    </w:p>
    <w:p>
      <w:r>
        <w:t>Final report completed.</w:t>
        <w:br/>
        <w:t>Mentor sign-off completed.</w:t>
        <w:br/>
        <w:t>Portfolio completed.</w:t>
        <w:br/>
        <w:t>Presentation prepared.</w:t>
        <w:br/>
        <w:t>Panel evaluation pending.</w:t>
      </w:r>
    </w:p>
    <w:p>
      <w:pPr>
        <w:pStyle w:val="Heading2"/>
      </w:pPr>
      <w:r>
        <w:t>Section 15: Course Assessments</w:t>
      </w:r>
    </w:p>
    <w:p>
      <w:r>
        <w:t>Phase 1: Passed</w:t>
        <w:br/>
        <w:t>Phase 2: Passed</w:t>
        <w:br/>
        <w:t>Phase 3: Passed</w:t>
        <w:br/>
        <w:t>Phase 4: Pending Final Evaluation</w:t>
      </w:r>
    </w:p>
    <w:p>
      <w:pPr>
        <w:pStyle w:val="Heading2"/>
      </w:pPr>
      <w:r>
        <w:t>Section 16: Skills Acquired</w:t>
      </w:r>
    </w:p>
    <w:p>
      <w:r>
        <w:t>Advanced Software Development</w:t>
        <w:br/>
        <w:t>Cross-platform Development</w:t>
        <w:br/>
        <w:t>System Architecture</w:t>
        <w:br/>
        <w:t>Leadership</w:t>
        <w:br/>
        <w:t>Business Analysis</w:t>
        <w:br/>
        <w:t>API Integration</w:t>
        <w:br/>
        <w:t>AI &amp; LLM Integration</w:t>
        <w:br/>
        <w:t>Professional Communication</w:t>
        <w:br/>
        <w:t>Project Planning</w:t>
        <w:br/>
        <w:t>Technical Problem Solving</w:t>
      </w:r>
    </w:p>
    <w:p>
      <w:pPr>
        <w:pStyle w:val="Heading2"/>
      </w:pPr>
      <w:r>
        <w:t>Section 17: Previous Knowledge</w:t>
      </w:r>
    </w:p>
    <w:p>
      <w:r>
        <w:t>My IT background provided a strong programming and problem-solving foundation. The programme allowed me to apply academic knowledge to real business challenges while learning modern industry technologies.</w:t>
      </w:r>
    </w:p>
    <w:p>
      <w:pPr>
        <w:pStyle w:val="Heading2"/>
      </w:pPr>
      <w:r>
        <w:t>Section 18: Programme Benefits</w:t>
      </w:r>
    </w:p>
    <w:p>
      <w:r>
        <w:t>• Increased confidence</w:t>
        <w:br/>
        <w:t>• Improved communication</w:t>
        <w:br/>
        <w:t>• Better leadership</w:t>
        <w:br/>
        <w:t>• Stronger technical skills</w:t>
        <w:br/>
        <w:t>• Enterprise software experience</w:t>
        <w:br/>
        <w:t>• AI integration knowledge</w:t>
        <w:br/>
        <w:t>• Business understanding</w:t>
      </w:r>
    </w:p>
    <w:p>
      <w:pPr>
        <w:pStyle w:val="Heading2"/>
      </w:pPr>
      <w:r>
        <w:t>Section 19: Final Reflection</w:t>
      </w:r>
    </w:p>
    <w:p>
      <w:r>
        <w:t>My final report demonstrates technical and professional growth. I developed innovative solutions, collaborated effectively across departments and delivered enterprise software.</w:t>
        <w:br/>
        <w:br/>
        <w:t>My team would describe me as:</w:t>
        <w:br/>
        <w:t>• Professional</w:t>
        <w:br/>
        <w:t>• Innovative</w:t>
        <w:br/>
        <w:t>• Reliable</w:t>
        <w:br/>
        <w:t>• Calm under pressure</w:t>
        <w:br/>
        <w:t>• Solution-oriented</w:t>
        <w:br/>
        <w:t>• Dedicated</w:t>
        <w:br/>
        <w:t>• Easy to work with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